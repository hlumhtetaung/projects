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COVID-19 Dataset Data Cleaning Documentation</w:t>
      </w:r>
    </w:p>
    <w:p>
      <w:r>
        <w:rPr>
          <w:b/>
        </w:rPr>
        <w:t xml:space="preserve">Datasets: </w:t>
      </w:r>
      <w:r>
        <w:t>Covid cases by day (visualizations), Covid cases by day and country, Covid cases per country, Covid symptoms, ISO, Worldometer data.</w:t>
        <w:br/>
      </w:r>
    </w:p>
    <w:p>
      <w:pPr>
        <w:pStyle w:val="Heading2"/>
      </w:pPr>
      <w:r>
        <w:t>Cleaning Process</w:t>
      </w:r>
    </w:p>
    <w:p>
      <w:r>
        <w:t>1. Loaded all datasets into pandas DataFrames.</w:t>
      </w:r>
    </w:p>
    <w:p>
      <w:r>
        <w:t>2. Performed initial inspection using info() to verify data types and dataset structure.</w:t>
      </w:r>
    </w:p>
    <w:p>
      <w:r>
        <w:t>3. Checked missing values in every dataset using isna().sum().</w:t>
      </w:r>
    </w:p>
    <w:p>
      <w:r>
        <w:t>4. ISO dataset: removed rows containing missing values using dropna().</w:t>
      </w:r>
    </w:p>
    <w:p>
      <w:r>
        <w:t>5. Worldometer dataset: filled missing values in 'Continent' and 'WHO Region' with 'Unknown'.</w:t>
      </w:r>
    </w:p>
    <w:p>
      <w:r>
        <w:t>6. Filled missing numeric COVID-19 metrics (NewCases, TotalDeaths, NewDeaths, TotalRecovered, NewRecovered, ActiveCases, Serious,Critical, TotalTests) with 0.</w:t>
      </w:r>
    </w:p>
    <w:p>
      <w:r>
        <w:t>7. Recalculated per-million metrics (Total Cases/1M, Deaths/1M, Tests/1M) using TotalCases, TotalDeaths, TotalTests and Population.</w:t>
      </w:r>
    </w:p>
    <w:p>
      <w:r>
        <w:t>8. Replaced infinite values with 0 and filled remaining missing values in Population and calculated columns with 0.</w:t>
      </w:r>
    </w:p>
    <w:p>
      <w:r>
        <w:t>9. Verified remaining missing values after cleaning.</w:t>
      </w:r>
    </w:p>
    <w:p>
      <w:r>
        <w:t>10. Checked duplicate records in all datasets using duplicated().sum().</w:t>
      </w:r>
    </w:p>
    <w:p>
      <w:r>
        <w:t>11. Validated date fields by converting Date columns to datetime format and checking for dates later than the current date.</w:t>
      </w:r>
    </w:p>
    <w:p>
      <w:r>
        <w:t>12. Validated data consistency by confirming Confirmed = Deaths + Recovered + Active in applicable datasets.</w:t>
      </w:r>
    </w:p>
    <w:p>
      <w:r>
        <w:t>13. Reviewed country coverage using unique country counts.</w:t>
      </w:r>
    </w:p>
    <w:p>
      <w:r>
        <w:t>14. Exported cleaned datasets as new CSV files.</w:t>
      </w:r>
    </w:p>
    <w:p>
      <w:pPr>
        <w:pStyle w:val="Heading2"/>
      </w:pPr>
      <w:r>
        <w:t>Validation Checks</w:t>
      </w:r>
    </w:p>
    <w:p>
      <w:r>
        <w:t>- Missing value inspection</w:t>
        <w:br/>
        <w:t>- Duplicate detection</w:t>
        <w:br/>
        <w:t>- Date validation</w:t>
        <w:br/>
        <w:t>- Consistency validation for COVID-19 case totals</w:t>
        <w:br/>
        <w:t>- Country uniqueness review</w:t>
      </w:r>
    </w:p>
    <w:p>
      <w:pPr>
        <w:pStyle w:val="Heading2"/>
      </w:pPr>
      <w:r>
        <w:t>Output Files</w:t>
      </w:r>
    </w:p>
    <w:p>
      <w:pPr>
        <w:pStyle w:val="ListBullet"/>
      </w:pPr>
      <w:r>
        <w:t>Cleaned Covid Cases by day (Visualization).csv</w:t>
      </w:r>
    </w:p>
    <w:p>
      <w:pPr>
        <w:pStyle w:val="ListBullet"/>
      </w:pPr>
      <w:r>
        <w:t>Cleaned Covid Cases by day and country.csv</w:t>
      </w:r>
    </w:p>
    <w:p>
      <w:pPr>
        <w:pStyle w:val="ListBullet"/>
      </w:pPr>
      <w:r>
        <w:t>Cleaned Covid Cases per country.csv</w:t>
      </w:r>
    </w:p>
    <w:p>
      <w:pPr>
        <w:pStyle w:val="ListBullet"/>
      </w:pPr>
      <w:r>
        <w:t>Cleaned Covid Symptoms.csv</w:t>
      </w:r>
    </w:p>
    <w:p>
      <w:pPr>
        <w:pStyle w:val="ListBullet"/>
      </w:pPr>
      <w:r>
        <w:t>Cleaned ISO.csv</w:t>
      </w:r>
    </w:p>
    <w:p>
      <w:pPr>
        <w:pStyle w:val="ListBullet"/>
      </w:pPr>
      <w:r>
        <w:t>Cleaned Worldometer Data.csv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